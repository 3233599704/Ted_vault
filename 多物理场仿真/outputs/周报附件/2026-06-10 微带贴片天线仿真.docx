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微带贴片天线仿真</w:t>
      </w:r>
    </w:p>
    <w:p/>
    <w:p>
      <w:r>
        <w:t>B站实操教程 BV1dT411z7Fm（无声音无字幕）。第一次完整跑通 COMSOL 天线仿真全流程。</w:t>
      </w:r>
    </w:p>
    <w:p/>
    <w:p>
      <w:pPr>
        <w:pStyle w:val="Heading1"/>
      </w:pPr>
      <w:r>
        <w:t>💭 做了什么</w:t>
      </w:r>
    </w:p>
    <w:p/>
    <w:p>
      <w:r>
        <w:t>跟着视频一步步建了一个微带矩形贴片天线的 COMSOL 模型，走通了从几何建模到 S 参数后处理的完整流程。</w:t>
      </w:r>
    </w:p>
    <w:p/>
    <w:p>
      <w:pPr>
        <w:pStyle w:val="Heading1"/>
      </w:pPr>
      <w:r>
        <w:t>🔧 建模过程</w:t>
      </w:r>
    </w:p>
    <w:p/>
    <w:p>
      <w:r>
        <w:t>建几何（介质基板 + 接地板 + 矩形贴片 + 馈线）→ 设材料（基板介电常数、金属 PEC）→ 物理场（电磁波-频域 emw）→ 边界条件（PEC、集总端口）→ 网格剖分 → 频域扫描求解。</w:t>
      </w:r>
    </w:p>
    <w:p/>
    <w:p>
      <w:r>
        <w:t>!多物理场仿真/raw/模型训练/6_10文件/comsol仿真建模/3441e625aaa89f6aa0f401edb42dab6a.png</w:t>
      </w:r>
    </w:p>
    <w:p>
      <w:r>
        <w:t>!多物理场仿真/raw/模型训练/6_10文件/comsol仿真建模/aae8cd867b421391ce59164bf1e656f4.png</w:t>
      </w:r>
    </w:p>
    <w:p>
      <w:r>
        <w:t>!多物理场仿真/raw/模型训练/6_10文件/comsol仿真建模/28aab8ecf7cbae0e17c3b3599e00fb8c.png</w:t>
      </w:r>
    </w:p>
    <w:p>
      <w:r>
        <w:t>!Pasted image 20260614130540.png</w:t>
      </w:r>
    </w:p>
    <w:p/>
    <w:p>
      <w:pPr>
        <w:pStyle w:val="Heading1"/>
      </w:pPr>
      <w:r>
        <w:t>⚠️ 遇到的问题</w:t>
      </w:r>
    </w:p>
    <w:p/>
    <w:p>
      <w:r>
        <w:t>参数化扫描跑到一半内存爆了——COMSOL 扫参在频域+参数双循环下内存消耗很大。</w:t>
      </w:r>
    </w:p>
    <w:p/>
    <w:p>
      <w:r>
        <w:t>!Pasted image 20260614130614.png</w:t>
      </w:r>
    </w:p>
    <w:p>
      <w:r>
        <w:t>!Pasted image 20260614130604.png</w:t>
      </w:r>
    </w:p>
    <w:p>
      <w:r>
        <w:t>!Pasted image 20260614130549.png</w:t>
      </w:r>
    </w:p>
    <w:p>
      <w:r>
        <w:t>!Pasted image 20260614130510.png</w:t>
      </w:r>
    </w:p>
    <w:p>
      <w:r>
        <w:t>!多物理场仿真/raw/模型训练/6_10文件/comsol仿真建模/59652b95c15b3137466ae5c224327d36.jpg</w:t>
      </w:r>
    </w:p>
    <w:p>
      <w:r>
        <w:t>!多物理场仿真/raw/模型训练/6_10文件/comsol仿真建模/a055a1fae452b64b10e737bad7d980f2.jpg</w:t>
      </w:r>
    </w:p>
    <w:p>
      <w:r>
        <w:t>!多物理场仿真/raw/模型训练/6_10文件/comsol仿真建模/bc36f6b44c3b78669a73897977303d5b.jpg</w:t>
      </w:r>
    </w:p>
    <w:p/>
    <w:p>
      <w:pPr>
        <w:pStyle w:val="Heading1"/>
      </w:pPr>
      <w:r>
        <w:t>🤔 收获</w:t>
      </w:r>
    </w:p>
    <w:p/>
    <w:p>
      <w:pPr>
        <w:pStyle w:val="ListBullet"/>
      </w:pPr>
      <w:r>
        <w:t>第一次完整跑通 COMSOL 天线仿真流程</w:t>
      </w:r>
    </w:p>
    <w:p>
      <w:pPr>
        <w:pStyle w:val="ListBullet"/>
      </w:pPr>
      <w:r>
        <w:t>微带贴片天线结构简单，但端口、边界、网格每步都有细节</w:t>
      </w:r>
    </w:p>
    <w:p>
      <w:pPr>
        <w:pStyle w:val="ListBullet"/>
      </w:pPr>
      <w:r>
        <w:t>扫参对硬件要求高——以后大规模扫参考虑代理模型替代</w:t>
      </w:r>
    </w:p>
    <w:p/>
    <w:p>
      <w:pPr>
        <w:pStyle w:val="Heading1"/>
      </w:pPr>
      <w:r>
        <w:t>🔗 相关页面</w:t>
      </w:r>
    </w:p>
    <w:p/>
    <w:p>
      <w:pPr>
        <w:pStyle w:val="ListBullet"/>
      </w:pPr>
      <w:r>
        <w:t>COMSOL 索引 — COMSOL 全部笔记</w:t>
      </w:r>
    </w:p>
    <w:p>
      <w:pPr>
        <w:pStyle w:val="ListBullet"/>
      </w:pPr>
      <w:r>
        <w:t>2026-06-09 COMSOL 6.4 安装 — 同系列安装记录</w:t>
      </w:r>
    </w:p>
    <w:p>
      <w:pPr>
        <w:pStyle w:val="ListBullet"/>
      </w:pPr>
      <w:r>
        <w:t>../../电磁仿真/天线仿真 — 天线仿真理论</w:t>
      </w:r>
    </w:p>
    <w:p>
      <w:pPr>
        <w:pStyle w:val="ListBullet"/>
      </w:pPr>
      <w:r>
        <w:t>../../模型训练/电磁场代理模型 — 代理模型替代扫参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