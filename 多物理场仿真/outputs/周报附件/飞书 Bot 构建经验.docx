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飞书 Bot 构建经验</w:t>
      </w:r>
    </w:p>
    <w:p/>
    <w:p>
      <w:r>
        <w:t>三天把飞书 Bot 从基础链路做到日常可用。文字 + 图片 + 语音 + 自愈，完整的本地 AI 入口。</w:t>
      </w:r>
    </w:p>
    <w:p/>
    <w:p>
      <w:r>
        <w:t>---</w:t>
      </w:r>
    </w:p>
    <w:p/>
    <w:p>
      <w:pPr>
        <w:pStyle w:val="Heading1"/>
      </w:pPr>
      <w:r>
        <w:t>🎯 目标与架构</w:t>
      </w:r>
    </w:p>
    <w:p/>
    <w:p>
      <w:r>
        <w:t>手机飞书直接调用本机 Claude Code 读写 Obsidian Vault，不部署公网服务。</w:t>
      </w:r>
    </w:p>
    <w:p/>
    <w:p>
      <w:r>
        <w:t>[代码]</w:t>
      </w:r>
    </w:p>
    <w:p>
      <w:r>
        <w:t>手机飞书 → 飞书开放平台 → WebSocket 长连接 → feishu-claude-bot.py</w:t>
      </w:r>
    </w:p>
    <w:p>
      <w:r>
        <w:t>→ Claude Code CLI → Obsidian Vault → 飞书文字或语音回复</w:t>
      </w:r>
    </w:p>
    <w:p/>
    <w:p>
      <w:r>
        <w:t>核心前提：电脑必须开机联网且不睡眠。关屏幕不影响。睡眠、关机或断网会中断。</w:t>
      </w:r>
    </w:p>
    <w:p/>
    <w:p>
      <w:r>
        <w:t>---</w:t>
      </w:r>
    </w:p>
    <w:p/>
    <w:p>
      <w:pPr>
        <w:pStyle w:val="Heading1"/>
      </w:pPr>
      <w:r>
        <w:t>🖥️ 运行环境</w:t>
      </w:r>
    </w:p>
    <w:p/>
    <w:p>
      <w:r>
        <w:t>项目 | 值</w:t>
      </w:r>
    </w:p>
    <w:p>
      <w:r>
        <w:t>OS | Windows</w:t>
      </w:r>
    </w:p>
    <w:p>
      <w:r>
        <w:t>Python | 3.14.2</w:t>
      </w:r>
    </w:p>
    <w:p>
      <w:r>
        <w:t>Claude Code | 2.1.175</w:t>
      </w:r>
    </w:p>
    <w:p>
      <w:r>
        <w:t>飞书 SDK | lark-oapi 1.6.8</w:t>
      </w:r>
    </w:p>
    <w:p>
      <w:r>
        <w:t>视觉模型 | mimo-v2-omni</w:t>
      </w:r>
    </w:p>
    <w:p>
      <w:r>
        <w:t>TTS 模型 | mimo-v2.5-tts-voiceclone</w:t>
      </w:r>
    </w:p>
    <w:p>
      <w:r>
        <w:t>Claude 超时 | 300s</w:t>
      </w:r>
    </w:p>
    <w:p>
      <w:r>
        <w:t>WS 重启阈值 | 240s</w:t>
      </w:r>
    </w:p>
    <w:p>
      <w:r>
        <w:t>音频加速 | 1.10x</w:t>
      </w:r>
    </w:p>
    <w:p/>
    <w:p>
      <w:r>
        <w:t>---</w:t>
      </w:r>
    </w:p>
    <w:p/>
    <w:p>
      <w:pPr>
        <w:pStyle w:val="Heading1"/>
      </w:pPr>
      <w:r>
        <w:t>🗓️ 构建时间线</w:t>
      </w:r>
    </w:p>
    <w:p/>
    <w:p>
      <w:pPr>
        <w:pStyle w:val="Heading1"/>
      </w:pPr>
      <w:r>
        <w:t>Day 1（06-12）：基础链路</w:t>
      </w:r>
    </w:p>
    <w:p/>
    <w:p>
      <w:r>
        <w:t>飞书长连接 → Python subprocess 调 Claude Code CLI → 回复文字消息。环境变量管理凭证。连续会话（session_id 持久化）。图片识别（MiMo Vision）。计划任务开机自启。</w:t>
      </w:r>
    </w:p>
    <w:p/>
    <w:p>
      <w:pPr>
        <w:pStyle w:val="Heading1"/>
      </w:pPr>
      <w:r>
        <w:t>Day 2（06-13）：语音系统</w:t>
      </w:r>
    </w:p>
    <w:p/>
    <w:p>
      <w:r>
        <w:t>MiMo TTS + Voice Clone。/voice on/off 模式切换。8 种动态演绎风格。Markdown 转飞书纯文本。429 自动退避。</w:t>
      </w:r>
    </w:p>
    <w:p/>
    <w:p>
      <w:pPr>
        <w:pStyle w:val="Heading1"/>
      </w:pPr>
      <w:r>
        <w:t>Day 3（06-14）：稳定性</w:t>
      </w:r>
    </w:p>
    <w:p/>
    <w:p>
      <w:r>
        <w:t>修复电脑睡眠后连接假死——根因是进程还在但 WebSocket 已断。增加了三层保护：健康心跳监控、240 秒自杀重启、PowerShell 循环拉起。</w:t>
      </w:r>
    </w:p>
    <w:p/>
    <w:p>
      <w:r>
        <w:t>---</w:t>
      </w:r>
    </w:p>
    <w:p/>
    <w:p>
      <w:pPr>
        <w:pStyle w:val="Heading1"/>
      </w:pPr>
      <w:r>
        <w:t>🔧 完整功能矩阵</w:t>
      </w:r>
    </w:p>
    <w:p/>
    <w:p>
      <w:pPr>
        <w:pStyle w:val="Heading1"/>
      </w:pPr>
      <w:r>
        <w:t>文字与 Vault 管理</w:t>
      </w:r>
    </w:p>
    <w:p/>
    <w:p>
      <w:pPr>
        <w:pStyle w:val="ListBullet"/>
      </w:pPr>
      <w:r>
        <w:t>Claude 只开放 Read,Glob,Grep,Edit,Write，不开放 Bash</w:t>
      </w:r>
    </w:p>
    <w:p>
      <w:pPr>
        <w:pStyle w:val="ListBullet"/>
      </w:pPr>
      <w:r>
        <w:t>默认 acceptEdits，工作目录 = Vault 根</w:t>
      </w:r>
    </w:p>
    <w:p/>
    <w:p>
      <w:pPr>
        <w:pStyle w:val="Heading1"/>
      </w:pPr>
      <w:r>
        <w:t>连续会话</w:t>
      </w:r>
    </w:p>
    <w:p/>
    <w:p>
      <w:r>
        <w:t>每个飞书用户独立保存 session_id，重启不丢。/new 清空上下文。session 失效自动重建。</w:t>
      </w:r>
    </w:p>
    <w:p/>
    <w:p>
      <w:pPr>
        <w:pStyle w:val="Heading1"/>
      </w:pPr>
      <w:r>
        <w:t>异步队列</w:t>
      </w:r>
    </w:p>
    <w:p/>
    <w:p>
      <w:r>
        <w:t>WebSocket 回调只投递任务，耗时操作进单线程 ThreadPoolExecutor。避免阻塞心跳、避免并发修改。</w:t>
      </w:r>
    </w:p>
    <w:p/>
    <w:p>
      <w:pPr>
        <w:pStyle w:val="Heading1"/>
      </w:pPr>
      <w:r>
        <w:t>图片识别</w:t>
      </w:r>
    </w:p>
    <w:p/>
    <w:p>
      <w:r>
        <w:t>[代码]</w:t>
      </w:r>
    </w:p>
    <w:p>
      <w:r>
        <w:t>飞书图片 → 下载原图 → 判断扩展名 → 保存 raw/图片</w:t>
      </w:r>
    </w:p>
    <w:p>
      <w:r>
        <w:t>→ MiMo Vision 分析 → 结果交给 Claude → 纳入会话</w:t>
      </w:r>
    </w:p>
    <w:p/>
    <w:p>
      <w:pPr>
        <w:pStyle w:val="Heading1"/>
      </w:pPr>
      <w:r>
        <w:t>语音系统</w:t>
      </w:r>
    </w:p>
    <w:p/>
    <w:p>
      <w:r>
        <w:t>命令 | 行为</w:t>
      </w:r>
    </w:p>
    <w:p>
      <w:r>
        <w:t>/voice on | 后续只发语音</w:t>
      </w:r>
    </w:p>
    <w:p>
      <w:r>
        <w:t>/voice off | 只发文字</w:t>
      </w:r>
    </w:p>
    <w:p>
      <w:r>
        <w:t>/voice status | 查看模式和音色</w:t>
      </w:r>
    </w:p>
    <w:p>
      <w:r>
        <w:t>/voice 问题 | 仅本次语音</w:t>
      </w:r>
    </w:p>
    <w:p/>
    <w:p>
      <w:r>
        <w:t>TTS 管线：Claude 回答 → 清理 Markdown → 语音导演选风格 → Voice Clone 生成 WAV → FFmpeg 1.10x → 编码 Opus → 上传飞书 → 回复语音。</w:t>
      </w:r>
    </w:p>
    <w:p/>
    <w:p>
      <w:r>
        <w:t>动态演绎风格（8 种预设，音色与演绎解耦）：</w:t>
      </w:r>
    </w:p>
    <w:p/>
    <w:p>
      <w:r>
        <w:t>预设 | 用途</w:t>
      </w:r>
    </w:p>
    <w:p>
      <w:r>
        <w:t>natural | 日常</w:t>
      </w:r>
    </w:p>
    <w:p>
      <w:r>
        <w:t>romantic | 爱意/暧昧</w:t>
      </w:r>
    </w:p>
    <w:p>
      <w:r>
        <w:t>technical | 技术解释</w:t>
      </w:r>
    </w:p>
    <w:p>
      <w:r>
        <w:t>comforting | 安慰</w:t>
      </w:r>
    </w:p>
    <w:p>
      <w:r>
        <w:t>cheerful | 好消息</w:t>
      </w:r>
    </w:p>
    <w:p>
      <w:r>
        <w:t>warning | 风险</w:t>
      </w:r>
    </w:p>
    <w:p>
      <w:r>
        <w:t>narrative | 叙述</w:t>
      </w:r>
    </w:p>
    <w:p>
      <w:r>
        <w:t>summary | 总结</w:t>
      </w:r>
    </w:p>
    <w:p/>
    <w:p>
      <w:r>
        <w:t>romantic 经验：不要极慢/耳语/气声/拖尾。正常偏快、放松咬字、轻微笑意更自然。</w:t>
      </w:r>
    </w:p>
    <w:p/>
    <w:p>
      <w:pPr>
        <w:pStyle w:val="Heading1"/>
      </w:pPr>
      <w:r>
        <w:t>飞书格式适配</w:t>
      </w:r>
    </w:p>
    <w:p/>
    <w:p>
      <w:r>
        <w:t>Markdown → 纯文本：去 #、列表转符号、链接转 标题（URL）、代码块保留加标签、表格转分隔文本。</w:t>
      </w:r>
    </w:p>
    <w:p/>
    <w:p>
      <w:pPr>
        <w:pStyle w:val="Heading1"/>
      </w:pPr>
      <w:r>
        <w:t>自愈与单实例</w:t>
      </w:r>
    </w:p>
    <w:p/>
    <w:p>
      <w:r>
        <w:t>三层保护：计划任务 → PowerShell 循环 → Python 心跳监控。文件锁防重复启动。</w:t>
      </w:r>
    </w:p>
    <w:p/>
    <w:p>
      <w:pPr>
        <w:pStyle w:val="Heading1"/>
      </w:pPr>
      <w:r>
        <w:t>每日蒸馏推送</w:t>
      </w:r>
    </w:p>
    <w:p/>
    <w:p>
      <w:r>
        <w:t>后台 Watchdog 每 60 秒扫描 每日蒸馏/，发现新报告推送通知。</w:t>
      </w:r>
    </w:p>
    <w:p/>
    <w:p>
      <w:r>
        <w:t>---</w:t>
      </w:r>
    </w:p>
    <w:p/>
    <w:p>
      <w:pPr>
        <w:pStyle w:val="Heading1"/>
      </w:pPr>
      <w:r>
        <w:t>🔧 13 项报错与解决</w:t>
      </w:r>
    </w:p>
    <w:p/>
    <w:p>
      <w:r>
        <w:t># | 问题 | 根因 | 解决</w:t>
      </w:r>
    </w:p>
    <w:p>
      <w:r>
        <w:t>1 | Claude timed out (120s) | 上限太短 | 300s + 语音压缩</w:t>
      </w:r>
    </w:p>
    <w:p>
      <w:r>
        <w:t>2 | 图片 Invalid request param | 接口用错 | GetMessageResourceRequest</w:t>
      </w:r>
    </w:p>
    <w:p>
      <w:r>
        <w:t>3 | 图片 Access denied | 缺权限 | 开通 im:message:readonly</w:t>
      </w:r>
    </w:p>
    <w:p>
      <w:r>
        <w:t>4 | UnicodeEncodeError | Windows 编码 | stdout UTF-8</w:t>
      </w:r>
    </w:p>
    <w:p>
      <w:r>
        <w:t>5 | 计划任务读不到环境变量 | 旧环境块 | PS 启动器每次重读</w:t>
      </w:r>
    </w:p>
    <w:p>
      <w:r>
        <w:t>6 | 找不到 Claude CLI | PATH 不一致 | 多路径查找 + 自检</w:t>
      </w:r>
    </w:p>
    <w:p>
      <w:r>
        <w:t>7 | 会话恢复失败 | Claude 升级/历史删除 | 自动重建</w:t>
      </w:r>
    </w:p>
    <w:p>
      <w:r>
        <w:t>8 | TTS 无音频 | 内容限制/模型不匹配 | 回退文字</w:t>
      </w:r>
    </w:p>
    <w:p>
      <w:r>
        <w:t>9 | MiMo 429 | 频率超限 | 5/12/25s 退避 ×3</w:t>
      </w:r>
    </w:p>
    <w:p>
      <w:r>
        <w:t>10 | 语音导演 JSON 解析失败 | 非标准返回 | 提取第一个 JSON + 回退 natural</w:t>
      </w:r>
    </w:p>
    <w:p>
      <w:r>
        <w:t>11 | 语音咬字过重 | romantic 指令问题 | 正常偏快 + 1.10x</w:t>
      </w:r>
    </w:p>
    <w:p>
      <w:r>
        <w:t>12 | 语音不忠于文本 | 模型漏字/替换 | 短文本 + 干净参考</w:t>
      </w:r>
    </w:p>
    <w:p>
      <w:r>
        <w:t>13 | 睡眠后无回复 | 进程在连接死 | 心跳 + 240s 自杀 + 三层恢复</w:t>
      </w:r>
    </w:p>
    <w:p/>
    <w:p>
      <w:r>
        <w:t>硬限制：睡眠期间不可用，唤醒后不补投消息。真正 24 小时需要常开设备。</w:t>
      </w:r>
    </w:p>
    <w:p/>
    <w:p>
      <w:r>
        <w:t>---</w:t>
      </w:r>
    </w:p>
    <w:p/>
    <w:p>
      <w:pPr>
        <w:pStyle w:val="Heading1"/>
      </w:pPr>
      <w:r>
        <w:t>💡 可复用的设计模式</w:t>
      </w:r>
    </w:p>
    <w:p/>
    <w:p>
      <w:r>
        <w:t>1. 无公网入口：WebSocket 主动出站，不需要公网 IP 或 ngrok</w:t>
      </w:r>
    </w:p>
    <w:p>
      <w:r>
        <w:t>2. 视觉与 Agent 分层：视觉看图、Agent 推理，互不耦合</w:t>
      </w:r>
    </w:p>
    <w:p>
      <w:r>
        <w:t>3. 音色与演绎解耦：固定 Voice Clone + 动态导演，稳定且灵活</w:t>
      </w:r>
    </w:p>
    <w:p>
      <w:r>
        <w:t>4. 面向失败设计：每层都有 fallback，不因单个环节崩溃而丢回答</w:t>
      </w:r>
    </w:p>
    <w:p>
      <w:r>
        <w:t>5. 状态持久化：会话、语音偏好、健康状态存 JSON，重启不丢</w:t>
      </w:r>
    </w:p>
    <w:p>
      <w:r>
        <w:t>6. 渠道适配：不原样透传，专门做飞书格式转换</w:t>
      </w:r>
    </w:p>
    <w:p/>
    <w:p>
      <w:r>
        <w:t>---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../scripts/feishu-bot-setup</w:t>
      </w:r>
    </w:p>
    <w:p>
      <w:pPr>
        <w:pStyle w:val="ListBullet"/>
      </w:pPr>
      <w:r>
        <w:t>../../raw/飞书-Claude-Obsidian-Bot-构建复盘与复现日志</w:t>
      </w:r>
    </w:p>
    <w:p/>
    <w:p>
      <w:pPr>
        <w:pStyle w:val="Heading1"/>
      </w:pPr>
      <w:r>
        <w:t>📚 原始资料</w:t>
      </w:r>
    </w:p>
    <w:p/>
    <w:p>
      <w:pPr>
        <w:pStyle w:val="ListBullet"/>
      </w:pPr>
      <w:r>
        <w:t>raw/飞书-Claude-Obsidian-Bot-构建复盘与复现日志.md</w:t>
      </w:r>
    </w:p>
    <w:p>
      <w:pPr>
        <w:pStyle w:val="ListBullet"/>
      </w:pPr>
      <w:r>
        <w:t>多物理场仿真/scripts/feishu-claude-bot.py</w:t>
      </w:r>
    </w:p>
    <w:p>
      <w:pPr>
        <w:pStyle w:val="ListBullet"/>
      </w:pPr>
      <w:r>
        <w:t>多物理场仿真/scripts/start-feishu-bot.ps1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