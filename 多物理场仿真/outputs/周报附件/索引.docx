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📖 Wiki 总索引</w:t>
      </w:r>
    </w:p>
    <w:p/>
    <w:p>
      <w:r>
        <w:t>这里是知识库的核心——所有经过精炼的、可信任的知识页入口。</w:t>
      </w:r>
    </w:p>
    <w:p/>
    <w:p>
      <w:pPr>
        <w:pStyle w:val="Heading1"/>
      </w:pPr>
      <w:r>
        <w:t>⚡ 电磁仿真</w:t>
      </w:r>
    </w:p>
    <w:p/>
    <w:p>
      <w:r>
        <w:t>→ 电磁仿真/索引</w:t>
      </w:r>
    </w:p>
    <w:p/>
    <w:p>
      <w:r>
        <w:t>核心主题：</w:t>
      </w:r>
    </w:p>
    <w:p>
      <w:pPr>
        <w:pStyle w:val="ListBullet"/>
      </w:pPr>
      <w:r>
        <w:t>电磁仿真/麦克斯韦方程组</w:t>
      </w:r>
    </w:p>
    <w:p>
      <w:pPr>
        <w:pStyle w:val="ListBullet"/>
      </w:pPr>
      <w:r>
        <w:t>电磁仿真/有限元法 FEM</w:t>
      </w:r>
    </w:p>
    <w:p>
      <w:pPr>
        <w:pStyle w:val="ListBullet"/>
      </w:pPr>
      <w:r>
        <w:t>电磁仿真/边界条件</w:t>
      </w:r>
    </w:p>
    <w:p>
      <w:pPr>
        <w:pStyle w:val="ListBullet"/>
      </w:pPr>
      <w:r>
        <w:t>电磁仿真/天线仿真</w:t>
      </w:r>
    </w:p>
    <w:p>
      <w:pPr>
        <w:pStyle w:val="ListBullet"/>
      </w:pPr>
      <w:r>
        <w:t>电磁仿真/EMC 电磁兼容</w:t>
      </w:r>
    </w:p>
    <w:p>
      <w:pPr>
        <w:pStyle w:val="ListBullet"/>
      </w:pPr>
      <w:r>
        <w:t>电磁仿真/高频电磁场</w:t>
      </w:r>
    </w:p>
    <w:p/>
    <w:p>
      <w:pPr>
        <w:pStyle w:val="Heading1"/>
      </w:pPr>
      <w:r>
        <w:t>🔥 热仿真</w:t>
      </w:r>
    </w:p>
    <w:p/>
    <w:p>
      <w:r>
        <w:t>→ 热仿真/索引</w:t>
      </w:r>
    </w:p>
    <w:p/>
    <w:p>
      <w:r>
        <w:t>核心主题：</w:t>
      </w:r>
    </w:p>
    <w:p>
      <w:pPr>
        <w:pStyle w:val="ListBullet"/>
      </w:pPr>
      <w:r>
        <w:t>热仿真/热传导基础</w:t>
      </w:r>
    </w:p>
    <w:p>
      <w:pPr>
        <w:pStyle w:val="ListBullet"/>
      </w:pPr>
      <w:r>
        <w:t>热仿真/对流与辐射</w:t>
      </w:r>
    </w:p>
    <w:p>
      <w:pPr>
        <w:pStyle w:val="ListBullet"/>
      </w:pPr>
      <w:r>
        <w:t>热仿真/热管理设计</w:t>
      </w:r>
    </w:p>
    <w:p>
      <w:pPr>
        <w:pStyle w:val="ListBullet"/>
      </w:pPr>
      <w:r>
        <w:t>热仿真/相变传热</w:t>
      </w:r>
    </w:p>
    <w:p/>
    <w:p>
      <w:pPr>
        <w:pStyle w:val="Heading1"/>
      </w:pPr>
      <w:r>
        <w:t>💡 光仿真</w:t>
      </w:r>
    </w:p>
    <w:p/>
    <w:p>
      <w:r>
        <w:t>→ 光仿真/索引</w:t>
      </w:r>
    </w:p>
    <w:p/>
    <w:p>
      <w:r>
        <w:t>核心主题：</w:t>
      </w:r>
    </w:p>
    <w:p>
      <w:pPr>
        <w:pStyle w:val="ListBullet"/>
      </w:pPr>
      <w:r>
        <w:t>光仿真/射线光学</w:t>
      </w:r>
    </w:p>
    <w:p>
      <w:pPr>
        <w:pStyle w:val="ListBullet"/>
      </w:pPr>
      <w:r>
        <w:t>光仿真/波动光学</w:t>
      </w:r>
    </w:p>
    <w:p>
      <w:pPr>
        <w:pStyle w:val="ListBullet"/>
      </w:pPr>
      <w:r>
        <w:t>光仿真/FDTD 方法</w:t>
      </w:r>
    </w:p>
    <w:p>
      <w:pPr>
        <w:pStyle w:val="ListBullet"/>
      </w:pPr>
      <w:r>
        <w:t>光仿真/光子器件</w:t>
      </w:r>
    </w:p>
    <w:p/>
    <w:p>
      <w:pPr>
        <w:pStyle w:val="Heading1"/>
      </w:pPr>
      <w:r>
        <w:t>🔌 EDA</w:t>
      </w:r>
    </w:p>
    <w:p/>
    <w:p>
      <w:r>
        <w:t>→ EDA/索引</w:t>
      </w:r>
    </w:p>
    <w:p/>
    <w:p>
      <w:r>
        <w:t>核心主题：</w:t>
      </w:r>
    </w:p>
    <w:p>
      <w:pPr>
        <w:pStyle w:val="ListBullet"/>
      </w:pPr>
      <w:r>
        <w:t>EDA/SPICE 仿真基础</w:t>
      </w:r>
    </w:p>
    <w:p>
      <w:pPr>
        <w:pStyle w:val="ListBullet"/>
      </w:pPr>
      <w:r>
        <w:t>EDA/信号完整性 SI</w:t>
      </w:r>
    </w:p>
    <w:p>
      <w:pPr>
        <w:pStyle w:val="ListBullet"/>
      </w:pPr>
      <w:r>
        <w:t>EDA/电源完整性 PI</w:t>
      </w:r>
    </w:p>
    <w:p>
      <w:pPr>
        <w:pStyle w:val="ListBullet"/>
      </w:pPr>
      <w:r>
        <w:t>EDA/PCB 仿真流程</w:t>
      </w:r>
    </w:p>
    <w:p/>
    <w:p>
      <w:pPr>
        <w:pStyle w:val="Heading1"/>
      </w:pPr>
      <w:r>
        <w:t>🤖 模型训练</w:t>
      </w:r>
    </w:p>
    <w:p/>
    <w:p>
      <w:r>
        <w:t>→ 模型训练/索引</w:t>
      </w:r>
    </w:p>
    <w:p/>
    <w:p>
      <w:r>
        <w:t>核心主题：</w:t>
      </w:r>
    </w:p>
    <w:p>
      <w:pPr>
        <w:pStyle w:val="ListBullet"/>
      </w:pPr>
      <w:r>
        <w:t>模型训练/代理模型与降阶模型</w:t>
      </w:r>
    </w:p>
    <w:p>
      <w:pPr>
        <w:pStyle w:val="ListBullet"/>
      </w:pPr>
      <w:r>
        <w:t>模型训练/PINN</w:t>
      </w:r>
    </w:p>
    <w:p>
      <w:pPr>
        <w:pStyle w:val="ListBullet"/>
      </w:pPr>
      <w:r>
        <w:t>模型训练/数据生成策略</w:t>
      </w:r>
    </w:p>
    <w:p>
      <w:pPr>
        <w:pStyle w:val="ListBullet"/>
      </w:pPr>
      <w:r>
        <w:t>模型训练/电磁场代理模型</w:t>
      </w:r>
    </w:p>
    <w:p>
      <w:pPr>
        <w:pStyle w:val="ListBullet"/>
      </w:pPr>
      <w:r>
        <w:t>模型训练/光学逆向设计</w:t>
      </w:r>
    </w:p>
    <w:p/>
    <w:p>
      <w:pPr>
        <w:pStyle w:val="Heading1"/>
      </w:pPr>
      <w:r>
        <w:t>🛠️ 软件操作</w:t>
      </w:r>
    </w:p>
    <w:p/>
    <w:p>
      <w:r>
        <w:t>→ 软件操作/索引</w:t>
      </w:r>
    </w:p>
    <w:p/>
    <w:p>
      <w:r>
        <w:t>覆盖工具：</w:t>
      </w:r>
    </w:p>
    <w:p>
      <w:pPr>
        <w:pStyle w:val="ListBullet"/>
      </w:pPr>
      <w:r>
        <w:t>软件操作/COMSOL/COMSOL 索引</w:t>
      </w:r>
    </w:p>
    <w:p>
      <w:pPr>
        <w:pStyle w:val="ListBullet"/>
      </w:pPr>
      <w:r>
        <w:t>软件操作/ANSYS/ANSYS 索引</w:t>
      </w:r>
    </w:p>
    <w:p>
      <w:pPr>
        <w:pStyle w:val="ListBullet"/>
      </w:pPr>
      <w:r>
        <w:t>软件操作/CST/CST 索引</w:t>
      </w:r>
    </w:p>
    <w:p>
      <w:pPr>
        <w:pStyle w:val="ListBullet"/>
      </w:pPr>
      <w:r>
        <w:t>软件操作/Lumerical/Lumerical 索引</w:t>
      </w:r>
    </w:p>
    <w:p>
      <w:pPr>
        <w:pStyle w:val="ListBullet"/>
      </w:pPr>
      <w:r>
        <w:t>软件操作/HFSS/HFSS 索引</w:t>
      </w:r>
    </w:p>
    <w:p/>
    <w:p>
      <w:pPr>
        <w:pStyle w:val="Heading1"/>
      </w:pPr>
      <w:r>
        <w:t>❓ 小白问答</w:t>
      </w:r>
    </w:p>
    <w:p/>
    <w:p>
      <w:r>
        <w:t>→ 小白问答/索引</w:t>
      </w:r>
    </w:p>
    <w:p/>
    <w:p>
      <w:r>
        <w:t>常见问题类型：</w:t>
      </w:r>
    </w:p>
    <w:p>
      <w:pPr>
        <w:pStyle w:val="ListBullet"/>
      </w:pPr>
      <w:r>
        <w:t>概念辨析（FDM vs FEM vs FVM 有什么区别？）</w:t>
      </w:r>
    </w:p>
    <w:p>
      <w:pPr>
        <w:pStyle w:val="ListBullet"/>
      </w:pPr>
      <w:r>
        <w:t>软件选择（初学者用什么软件？）</w:t>
      </w:r>
    </w:p>
    <w:p>
      <w:pPr>
        <w:pStyle w:val="ListBullet"/>
      </w:pPr>
      <w:r>
        <w:t>学习路径（零基础怎么入门？）</w:t>
      </w:r>
    </w:p>
    <w:p>
      <w:pPr>
        <w:pStyle w:val="ListBullet"/>
      </w:pPr>
      <w:r>
        <w:t>踩坑记录（网格不收敛怎么办？）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